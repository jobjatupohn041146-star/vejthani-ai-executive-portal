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4552" w14:textId="77777777" w:rsidR="006D2E89" w:rsidRDefault="00000000">
      <w:pPr>
        <w:keepLines/>
        <w:spacing w:before="40" w:after="0"/>
      </w:pPr>
      <w:r>
        <w:rPr>
          <w:b/>
          <w:sz w:val="27"/>
        </w:rPr>
        <w:t>1. บทบาทและขอบเขตงาน</w:t>
      </w:r>
    </w:p>
    <w:p w14:paraId="6FCB1C6C" w14:textId="77777777" w:rsidR="006D2E89" w:rsidRDefault="00000000">
      <w:pPr>
        <w:keepLines/>
        <w:spacing w:after="0" w:line="228" w:lineRule="auto"/>
        <w:ind w:left="142"/>
      </w:pPr>
      <w:r>
        <w:t>• ตำแหน่ง / หน่วยงาน / แผนก: ________________________________________________</w:t>
      </w:r>
    </w:p>
    <w:p w14:paraId="688321AC" w14:textId="1656E45F" w:rsidR="006D2E89" w:rsidRDefault="00000000" w:rsidP="005A470E">
      <w:pPr>
        <w:keepLines/>
        <w:spacing w:after="0" w:line="228" w:lineRule="auto"/>
        <w:ind w:left="142"/>
        <w:rPr>
          <w:rFonts w:hint="cs"/>
        </w:rPr>
      </w:pPr>
      <w:r>
        <w:t>• หน้าที่หลัก</w:t>
      </w:r>
      <w:proofErr w:type="spellStart"/>
      <w:r>
        <w:t>ที่รับผิดชอบ</w:t>
      </w:r>
      <w:proofErr w:type="spellEnd"/>
      <w:r>
        <w:t>: ____________________________________________________</w:t>
      </w:r>
    </w:p>
    <w:p w14:paraId="09AFB920" w14:textId="77777777" w:rsidR="006D2E89" w:rsidRDefault="00000000">
      <w:pPr>
        <w:keepLines/>
        <w:spacing w:before="40" w:after="0"/>
      </w:pPr>
      <w:r>
        <w:rPr>
          <w:b/>
          <w:sz w:val="27"/>
        </w:rPr>
        <w:t xml:space="preserve">2. </w:t>
      </w:r>
      <w:proofErr w:type="spellStart"/>
      <w:r>
        <w:rPr>
          <w:b/>
          <w:sz w:val="27"/>
        </w:rPr>
        <w:t>งานเป้าหมายที่ต้องการให้</w:t>
      </w:r>
      <w:proofErr w:type="spellEnd"/>
      <w:r>
        <w:rPr>
          <w:b/>
          <w:sz w:val="27"/>
        </w:rPr>
        <w:t xml:space="preserve"> Gem </w:t>
      </w:r>
      <w:proofErr w:type="spellStart"/>
      <w:r>
        <w:rPr>
          <w:b/>
          <w:sz w:val="27"/>
        </w:rPr>
        <w:t>ช่วย</w:t>
      </w:r>
      <w:proofErr w:type="spellEnd"/>
    </w:p>
    <w:p w14:paraId="355DBAD8" w14:textId="77777777" w:rsidR="006D2E89" w:rsidRDefault="00000000">
      <w:pPr>
        <w:keepLines/>
        <w:spacing w:after="0" w:line="228" w:lineRule="auto"/>
        <w:ind w:left="142"/>
      </w:pPr>
      <w:r>
        <w:t>• งานที่ทำซ้ำ / ใช้เวลามากที่สุด: ______________________________________________</w:t>
      </w:r>
    </w:p>
    <w:p w14:paraId="67D5CF7A" w14:textId="77777777" w:rsidR="006D2E89" w:rsidRDefault="00000000">
      <w:pPr>
        <w:keepLines/>
        <w:spacing w:after="0" w:line="228" w:lineRule="auto"/>
        <w:ind w:left="142"/>
      </w:pPr>
      <w:r>
        <w:t>• งานที่ต้องวิเคราะห์ ตัดสินใจ หรือสรุปข้อมูลบ่อย: __________________________________</w:t>
      </w:r>
    </w:p>
    <w:p w14:paraId="67F8425B" w14:textId="77777777" w:rsidR="006D2E89" w:rsidRDefault="00000000">
      <w:pPr>
        <w:keepLines/>
        <w:spacing w:before="40" w:after="0"/>
      </w:pPr>
      <w:r>
        <w:rPr>
          <w:b/>
          <w:sz w:val="27"/>
        </w:rPr>
        <w:t>3. Workflow และจุดคอขวด</w:t>
      </w:r>
    </w:p>
    <w:p w14:paraId="3A168522" w14:textId="77777777" w:rsidR="006D2E89" w:rsidRDefault="00000000">
      <w:pPr>
        <w:keepLines/>
        <w:spacing w:after="0" w:line="228" w:lineRule="auto"/>
        <w:ind w:left="142"/>
      </w:pPr>
      <w:r>
        <w:t>• ขั้นตอนงานโดยย่อ (Input → Process → Output): ___________________________________</w:t>
      </w:r>
    </w:p>
    <w:p w14:paraId="0CFE4EA8" w14:textId="77777777" w:rsidR="006D2E89" w:rsidRDefault="00000000">
      <w:pPr>
        <w:keepLines/>
        <w:spacing w:after="0" w:line="228" w:lineRule="auto"/>
        <w:ind w:left="142"/>
      </w:pPr>
      <w:r>
        <w:t>• จุดที่ช้า / ผิดพลาด / ต้องตรวจซ้ำ / ต้องรอผู้อื่น: _________________________________</w:t>
      </w:r>
    </w:p>
    <w:p w14:paraId="131C4CB0" w14:textId="77777777" w:rsidR="006D2E89" w:rsidRDefault="00000000">
      <w:pPr>
        <w:keepLines/>
        <w:spacing w:before="40" w:after="0"/>
      </w:pPr>
      <w:r>
        <w:rPr>
          <w:b/>
          <w:sz w:val="27"/>
        </w:rPr>
        <w:t>4. ข้อมูลและเอกสารที่ Gem ต้องใช้</w:t>
      </w:r>
    </w:p>
    <w:p w14:paraId="3FB6C49E" w14:textId="77777777" w:rsidR="006D2E89" w:rsidRDefault="00000000">
      <w:pPr>
        <w:keepLines/>
        <w:spacing w:after="0" w:line="228" w:lineRule="auto"/>
        <w:ind w:left="142"/>
      </w:pPr>
      <w:r>
        <w:t>• ประเภทข้อมูล/ไฟล์ที่ใช้อ้างอิงประจำ: ___________________________________________</w:t>
      </w:r>
    </w:p>
    <w:p w14:paraId="61A1C294" w14:textId="77777777" w:rsidR="006D2E89" w:rsidRDefault="00000000">
      <w:pPr>
        <w:keepLines/>
        <w:spacing w:after="0" w:line="228" w:lineRule="auto"/>
        <w:ind w:left="142"/>
      </w:pPr>
      <w:r>
        <w:t>• ระบบหรือแหล่งข้อมูลที่เกี่ยวข้อง (เช่น Drive, Gmail, Excel, CRM, ERP): __________________</w:t>
      </w:r>
    </w:p>
    <w:p w14:paraId="15B29829" w14:textId="77777777" w:rsidR="006D2E89" w:rsidRDefault="00000000">
      <w:pPr>
        <w:keepLines/>
        <w:spacing w:before="40" w:after="0"/>
      </w:pPr>
      <w:r>
        <w:rPr>
          <w:b/>
          <w:sz w:val="27"/>
        </w:rPr>
        <w:t>5. กฎ ข้อจำกัด และความเสี่ยง</w:t>
      </w:r>
    </w:p>
    <w:p w14:paraId="7F84220D" w14:textId="77777777" w:rsidR="006D2E89" w:rsidRDefault="00000000">
      <w:pPr>
        <w:keepLines/>
        <w:spacing w:after="0" w:line="228" w:lineRule="auto"/>
        <w:ind w:left="142"/>
      </w:pPr>
      <w:r>
        <w:t>• กฎหมาย / Policy / SOP / มาตรฐานที่ต้องยึดถือ: ___________________________________</w:t>
      </w:r>
    </w:p>
    <w:p w14:paraId="0B1B3FAB" w14:textId="77777777" w:rsidR="006D2E89" w:rsidRDefault="00000000">
      <w:pPr>
        <w:keepLines/>
        <w:spacing w:after="0" w:line="228" w:lineRule="auto"/>
        <w:ind w:left="142"/>
      </w:pPr>
      <w:r>
        <w:t>• ข้อมูลที่ห้ามใช้ / ห้ามเปิดเผย / ห้ามให้ AI คาดเดา: _________________________________</w:t>
      </w:r>
    </w:p>
    <w:p w14:paraId="2F6628D0" w14:textId="77777777" w:rsidR="006D2E89" w:rsidRDefault="00000000">
      <w:pPr>
        <w:keepLines/>
        <w:spacing w:before="40" w:after="0"/>
      </w:pPr>
      <w:r>
        <w:rPr>
          <w:b/>
          <w:sz w:val="27"/>
        </w:rPr>
        <w:t>6. ผลลัพธ์ที่ต้องการจาก Gem</w:t>
      </w:r>
    </w:p>
    <w:p w14:paraId="7D38750C" w14:textId="77777777" w:rsidR="006D2E89" w:rsidRDefault="00000000">
      <w:pPr>
        <w:keepLines/>
        <w:spacing w:after="0" w:line="228" w:lineRule="auto"/>
        <w:ind w:left="142"/>
      </w:pPr>
      <w:r>
        <w:t>• รูปแบบผลลัพธ์ที่ต้องการ (เช่น Executive Summary / ตาราง / Action Plan / Report): __________</w:t>
      </w:r>
    </w:p>
    <w:p w14:paraId="6B152F5A" w14:textId="22924734" w:rsidR="006D2E89" w:rsidRDefault="00000000">
      <w:pPr>
        <w:keepLines/>
        <w:spacing w:after="0" w:line="228" w:lineRule="auto"/>
        <w:ind w:left="142"/>
        <w:rPr>
          <w:rFonts w:hint="cs"/>
          <w:lang w:bidi="th-TH"/>
        </w:rPr>
      </w:pPr>
      <w:r>
        <w:t xml:space="preserve">• เมื่อข้อมูลไม่พอ Gem </w:t>
      </w:r>
      <w:proofErr w:type="gramStart"/>
      <w:r>
        <w:t>ควร:</w:t>
      </w:r>
      <w:proofErr w:type="spellStart"/>
      <w:r>
        <w:t>ถามกลับ</w:t>
      </w:r>
      <w:proofErr w:type="spellEnd"/>
      <w:r>
        <w:t xml:space="preserve"> </w:t>
      </w:r>
      <w:r w:rsidR="005A470E">
        <w:t>,</w:t>
      </w:r>
      <w:proofErr w:type="spellStart"/>
      <w:r>
        <w:t>ระบุว่าไม่พบข้อมูล</w:t>
      </w:r>
      <w:proofErr w:type="spellEnd"/>
      <w:r>
        <w:t xml:space="preserve"> </w:t>
      </w:r>
      <w:r w:rsidR="005A470E">
        <w:t>,</w:t>
      </w:r>
      <w:proofErr w:type="spellStart"/>
      <w:r>
        <w:t>แจ้งสมมติฐาน</w:t>
      </w:r>
      <w:proofErr w:type="spellEnd"/>
      <w:proofErr w:type="gramEnd"/>
      <w:r w:rsidR="005A470E">
        <w:t>,</w:t>
      </w:r>
      <w:r w:rsidR="005A470E" w:rsidRPr="005A470E">
        <w:rPr>
          <w:rFonts w:hint="cs"/>
          <w:sz w:val="24"/>
          <w:szCs w:val="24"/>
          <w:cs/>
          <w:lang w:bidi="th-TH"/>
        </w:rPr>
        <w:t>บอกแหล่งอ้างอิง</w:t>
      </w:r>
      <w:r>
        <w:t xml:space="preserve"> </w:t>
      </w:r>
    </w:p>
    <w:p w14:paraId="6122965A" w14:textId="3EFF7D98" w:rsidR="005A470E" w:rsidRDefault="005A470E" w:rsidP="005A470E">
      <w:pPr>
        <w:rPr>
          <w:rFonts w:hint="cs"/>
          <w:lang w:bidi="th-TH"/>
        </w:rPr>
      </w:pPr>
      <w:r>
        <w:rPr>
          <w:rFonts w:cs="Cordia New"/>
        </w:rPr>
        <w:t>------------------------------</w:t>
      </w:r>
    </w:p>
    <w:p w14:paraId="06EEDE21" w14:textId="77777777" w:rsidR="005A470E" w:rsidRDefault="005A470E" w:rsidP="005A470E">
      <w:r>
        <w:rPr>
          <w:rFonts w:cs="Cordia New"/>
          <w:cs/>
        </w:rPr>
        <w:t xml:space="preserve">คำสั่งสำหรับ </w:t>
      </w:r>
      <w:r>
        <w:t>AI:</w:t>
      </w:r>
    </w:p>
    <w:p w14:paraId="14CC4CE4" w14:textId="18C31EE4" w:rsidR="005A470E" w:rsidRDefault="005A470E" w:rsidP="005A470E">
      <w:r>
        <w:rPr>
          <w:rFonts w:cs="Cordia New"/>
          <w:cs/>
        </w:rPr>
        <w:t>จากข้อมูลเชิงลึกข้างต้น กรุณาดำเนินการวิเคราะห์และสังเคราะห์ "</w:t>
      </w:r>
      <w:r>
        <w:rPr>
          <w:rFonts w:cs="Cordia New"/>
        </w:rPr>
        <w:t>10</w:t>
      </w:r>
      <w:r>
        <w:t xml:space="preserve"> Gems </w:t>
      </w:r>
      <w:r>
        <w:rPr>
          <w:rFonts w:cs="Cordia New"/>
          <w:cs/>
        </w:rPr>
        <w:t xml:space="preserve">ระดับ </w:t>
      </w:r>
      <w:r>
        <w:t xml:space="preserve">Advanced </w:t>
      </w:r>
      <w:r>
        <w:rPr>
          <w:rFonts w:cs="Cordia New"/>
          <w:cs/>
        </w:rPr>
        <w:t xml:space="preserve">" ที่ครอบคลุมทั้งมิติงาน ยุทธศาสตร์ และชีวิตส่วนตัว โดยสร้างเนื้อหาครบถ้วนทันทีทั้ง </w:t>
      </w:r>
      <w:r>
        <w:rPr>
          <w:rFonts w:cs="Cordia New"/>
        </w:rPr>
        <w:t>10</w:t>
      </w:r>
      <w:r>
        <w:rPr>
          <w:rFonts w:cs="Cordia New"/>
          <w:cs/>
        </w:rPr>
        <w:t xml:space="preserve"> ตัว แต่ละ </w:t>
      </w:r>
      <w:r>
        <w:t xml:space="preserve">Gem </w:t>
      </w:r>
      <w:r>
        <w:rPr>
          <w:rFonts w:cs="Cordia New"/>
          <w:cs/>
        </w:rPr>
        <w:t>ต้องมี องค์ประกอบ ดังนี้:</w:t>
      </w:r>
    </w:p>
    <w:p w14:paraId="4DF5843B" w14:textId="77777777" w:rsidR="005A470E" w:rsidRDefault="005A470E" w:rsidP="005A470E">
      <w:r>
        <w:rPr>
          <w:rFonts w:cs="Cordia New"/>
          <w:cs/>
        </w:rPr>
        <w:t xml:space="preserve">1. ชื่อ </w:t>
      </w:r>
      <w:r>
        <w:t xml:space="preserve">Gem (Gem Name): </w:t>
      </w:r>
      <w:r>
        <w:rPr>
          <w:rFonts w:cs="Cordia New"/>
          <w:cs/>
        </w:rPr>
        <w:t>ตั้งชื่อให้ทรงพลัง ชัดเจน สื่อถึงความเชี่ยวชาญเฉพาะด้าน</w:t>
      </w:r>
    </w:p>
    <w:p w14:paraId="5EDEA0C6" w14:textId="77777777" w:rsidR="005A470E" w:rsidRDefault="005A470E" w:rsidP="005A470E">
      <w:r>
        <w:rPr>
          <w:rFonts w:cs="Cordia New"/>
          <w:cs/>
        </w:rPr>
        <w:t>2. หน้าที่และภารกิจหลัก (</w:t>
      </w:r>
      <w:r>
        <w:t xml:space="preserve">Mission &amp; Cognitive Workflow): </w:t>
      </w:r>
      <w:r>
        <w:rPr>
          <w:rFonts w:cs="Cordia New"/>
          <w:cs/>
        </w:rPr>
        <w:t>ลำดับขั้นตอนการทำงานเชิงตรรกะและหน้าที่หลัก</w:t>
      </w:r>
    </w:p>
    <w:p w14:paraId="5C7459CD" w14:textId="54CFA371" w:rsidR="005A470E" w:rsidRDefault="005A470E" w:rsidP="005A470E">
      <w:r>
        <w:rPr>
          <w:rFonts w:cs="Cordia New"/>
        </w:rPr>
        <w:t>3</w:t>
      </w:r>
      <w:r>
        <w:rPr>
          <w:rFonts w:cs="Cordia New"/>
          <w:cs/>
        </w:rPr>
        <w:t>. คำสั่งในการใช้งาน (</w:t>
      </w:r>
      <w:r>
        <w:t xml:space="preserve">Master System Instructions): </w:t>
      </w:r>
      <w:r>
        <w:rPr>
          <w:rFonts w:cs="Cordia New"/>
          <w:cs/>
        </w:rPr>
        <w:t xml:space="preserve">ร่างชุดคำสั่ง </w:t>
      </w:r>
      <w:r>
        <w:t xml:space="preserve">System Prompt </w:t>
      </w:r>
      <w:r>
        <w:rPr>
          <w:rFonts w:cs="Cordia New"/>
          <w:cs/>
        </w:rPr>
        <w:t xml:space="preserve">ภาษาไทยระดับ </w:t>
      </w:r>
      <w:r>
        <w:t xml:space="preserve">Enterprise </w:t>
      </w:r>
      <w:r>
        <w:rPr>
          <w:rFonts w:cs="Cordia New"/>
          <w:cs/>
        </w:rPr>
        <w:t xml:space="preserve">เต็มรูปแบบ บรรจุใน </w:t>
      </w:r>
      <w:r>
        <w:t xml:space="preserve">Code Block </w:t>
      </w:r>
      <w:r>
        <w:rPr>
          <w:rFonts w:cs="Cordia New"/>
          <w:cs/>
        </w:rPr>
        <w:t xml:space="preserve">พร้อมก๊อปปี้ไปวางในช่องคำสั่งของ </w:t>
      </w:r>
      <w:r>
        <w:t xml:space="preserve">Gem </w:t>
      </w:r>
      <w:r>
        <w:rPr>
          <w:rFonts w:cs="Cordia New"/>
          <w:cs/>
        </w:rPr>
        <w:t>ได้ทันที</w:t>
      </w:r>
    </w:p>
    <w:p w14:paraId="4D237253" w14:textId="237C9F9E" w:rsidR="006D2E89" w:rsidRDefault="006D2E89" w:rsidP="005A470E">
      <w:pPr>
        <w:keepLines/>
        <w:spacing w:after="0" w:line="228" w:lineRule="auto"/>
      </w:pPr>
    </w:p>
    <w:sectPr w:rsidR="006D2E89" w:rsidSect="00034616">
      <w:footerReference w:type="default" r:id="rId8"/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B3D71" w14:textId="77777777" w:rsidR="008C5F97" w:rsidRDefault="008C5F97">
      <w:pPr>
        <w:spacing w:after="0" w:line="240" w:lineRule="auto"/>
      </w:pPr>
      <w:r>
        <w:separator/>
      </w:r>
    </w:p>
  </w:endnote>
  <w:endnote w:type="continuationSeparator" w:id="0">
    <w:p w14:paraId="177771A6" w14:textId="77777777" w:rsidR="008C5F97" w:rsidRDefault="008C5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1B6E" w14:textId="77777777" w:rsidR="006D2E89" w:rsidRDefault="00000000">
    <w:pPr>
      <w:pStyle w:val="Footer"/>
      <w:jc w:val="right"/>
    </w:pPr>
    <w:r>
      <w:rPr>
        <w:sz w:val="18"/>
      </w:rPr>
      <w:t>Enterprise Gem Analysis Worksheet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1B8D8" w14:textId="77777777" w:rsidR="008C5F97" w:rsidRDefault="008C5F97">
      <w:pPr>
        <w:spacing w:after="0" w:line="240" w:lineRule="auto"/>
      </w:pPr>
      <w:r>
        <w:separator/>
      </w:r>
    </w:p>
  </w:footnote>
  <w:footnote w:type="continuationSeparator" w:id="0">
    <w:p w14:paraId="35BFF707" w14:textId="77777777" w:rsidR="008C5F97" w:rsidRDefault="008C5F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034251">
    <w:abstractNumId w:val="8"/>
  </w:num>
  <w:num w:numId="2" w16cid:durableId="1700203482">
    <w:abstractNumId w:val="6"/>
  </w:num>
  <w:num w:numId="3" w16cid:durableId="977607422">
    <w:abstractNumId w:val="5"/>
  </w:num>
  <w:num w:numId="4" w16cid:durableId="960842795">
    <w:abstractNumId w:val="4"/>
  </w:num>
  <w:num w:numId="5" w16cid:durableId="735010858">
    <w:abstractNumId w:val="7"/>
  </w:num>
  <w:num w:numId="6" w16cid:durableId="516314500">
    <w:abstractNumId w:val="3"/>
  </w:num>
  <w:num w:numId="7" w16cid:durableId="2132161154">
    <w:abstractNumId w:val="2"/>
  </w:num>
  <w:num w:numId="8" w16cid:durableId="1791044403">
    <w:abstractNumId w:val="1"/>
  </w:num>
  <w:num w:numId="9" w16cid:durableId="6433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687"/>
    <w:rsid w:val="0015074B"/>
    <w:rsid w:val="0029639D"/>
    <w:rsid w:val="00326F90"/>
    <w:rsid w:val="005A470E"/>
    <w:rsid w:val="006D2E89"/>
    <w:rsid w:val="008C5F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81148"/>
  <w14:defaultImageDpi w14:val="300"/>
  <w15:docId w15:val="{5F3241D0-30AF-4677-8D29-5EC5B1A7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pindhaya sukkaewnarong</cp:lastModifiedBy>
  <cp:revision>2</cp:revision>
  <dcterms:created xsi:type="dcterms:W3CDTF">2026-09-18T02:39:00Z</dcterms:created>
  <dcterms:modified xsi:type="dcterms:W3CDTF">2026-09-18T02:39:00Z</dcterms:modified>
  <cp:category/>
</cp:coreProperties>
</file>